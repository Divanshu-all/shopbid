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ShopBid — Hyperlocal Auction Marketplace</w:t>
      </w:r>
    </w:p>
    <w:p>
      <w:pPr>
        <w:pStyle w:val="Heading1"/>
      </w:pPr>
      <w:r>
        <w:t>Introduction</w:t>
      </w:r>
    </w:p>
    <w:p>
      <w:r>
        <w:t xml:space="preserve">ShopBid is a full-stack MERN web application designed to enable hyperlocal commerce using a real-time auction system. </w:t>
        <w:br/>
        <w:t>Unlike traditional e-commerce platforms that rely heavily on logistics, ShopBid eliminates delivery challenges by allowing buyers to collect items directly from local shops.</w:t>
        <w:br/>
        <w:br/>
        <w:t>The system is designed especially for small shopkeepers who struggle to compete with large online marketplaces. By integrating digital discovery, real-time bidding, and UPI payments, the platform provides an innovative and scalable solution.</w:t>
        <w:br/>
        <w:br/>
        <w:t>The application follows a mobile-first approach, ensuring usability in regions where smartphones are the primary computing devices. It also emphasizes simplicity, transparency, and efficiency in transactions.</w:t>
      </w:r>
    </w:p>
    <w:p>
      <w:pPr>
        <w:pStyle w:val="Heading1"/>
      </w:pPr>
      <w:r>
        <w:t>Objective of the Project</w:t>
      </w:r>
    </w:p>
    <w:p>
      <w:r>
        <w:t>The primary objective of the project is to design and implement a scalable and production-ready web application that digitizes local commerce.</w:t>
        <w:br/>
        <w:br/>
        <w:t>Key goals include:</w:t>
        <w:br/>
        <w:t>- Developing a real-time auction platform with multiple concurrent users</w:t>
        <w:br/>
        <w:t>- Ensuring secure and reliable payment verification using UPI</w:t>
        <w:br/>
        <w:t>- Implementing role-based access control for different user types</w:t>
        <w:br/>
        <w:t>- Designing a responsive and user-friendly interface</w:t>
        <w:br/>
        <w:t>- Enabling QR-based order verification for secure pickups</w:t>
        <w:br/>
        <w:t>- Deploying the system on a cloud platform</w:t>
        <w:br/>
        <w:br/>
        <w:t>The project also aims to demonstrate practical implementation of modern development practices including REST APIs, authentication, and cloud deployment.</w:t>
      </w:r>
    </w:p>
    <w:p>
      <w:pPr>
        <w:pStyle w:val="Heading1"/>
      </w:pPr>
      <w:r>
        <w:t>System Architecture</w:t>
      </w:r>
    </w:p>
    <w:p>
      <w:r>
        <w:t>The application follows a three-tier architecture:</w:t>
        <w:br/>
        <w:br/>
        <w:t>1. Presentation Layer:</w:t>
        <w:br/>
        <w:t>Built using React and TailwindCSS, providing a responsive UI.</w:t>
        <w:br/>
        <w:br/>
        <w:t>2. Application Layer:</w:t>
        <w:br/>
        <w:t>Node.js and Express handle API logic, authentication, and business rules.</w:t>
        <w:br/>
        <w:br/>
        <w:t>3. Data Layer:</w:t>
        <w:br/>
        <w:t>MongoDB Atlas stores all persistent data.</w:t>
        <w:br/>
        <w:br/>
        <w:t>4. Real-Time Layer:</w:t>
        <w:br/>
        <w:t>Socket.io enables real-time bid updates and synchronization.</w:t>
        <w:br/>
        <w:br/>
        <w:t>This architecture ensures scalability, maintainability, and efficient communication between components.</w:t>
      </w:r>
    </w:p>
    <w:p>
      <w:pPr>
        <w:pStyle w:val="Heading1"/>
      </w:pPr>
      <w:r>
        <w:t>Technology Stack</w:t>
      </w:r>
    </w:p>
    <w:p>
      <w:r>
        <w:t>The system uses modern web technologies:</w:t>
        <w:br/>
        <w:br/>
        <w:t>Frontend: React, Vite, TailwindCSS</w:t>
        <w:br/>
        <w:t>Backend: Node.js, Express.js</w:t>
        <w:br/>
        <w:t>Database: MongoDB Atlas</w:t>
        <w:br/>
        <w:t>Realtime: Socket.io</w:t>
        <w:br/>
        <w:t>Authentication: JWT, bcrypt</w:t>
        <w:br/>
        <w:t>Storage: Cloudinary</w:t>
        <w:br/>
        <w:t>Maps: Leaflet.js</w:t>
        <w:br/>
        <w:t>Email: Nodemailer</w:t>
        <w:br/>
        <w:t>Deployment: Render</w:t>
        <w:br/>
        <w:br/>
        <w:t>Each technology was selected based on performance, scalability, and ease of integration.</w:t>
      </w:r>
    </w:p>
    <w:p>
      <w:pPr>
        <w:pStyle w:val="Heading1"/>
      </w:pPr>
      <w:r>
        <w:t>Database Design</w:t>
      </w:r>
    </w:p>
    <w:p>
      <w:r>
        <w:t>The database is structured using MongoDB collections.</w:t>
        <w:br/>
        <w:br/>
        <w:t>Users collection stores authentication and role data.</w:t>
        <w:br/>
        <w:t>Shops collection stores shop details and location.</w:t>
        <w:br/>
        <w:t>Products collection manages auction items.</w:t>
        <w:br/>
        <w:t>Bids collection records all bid transactions.</w:t>
        <w:br/>
        <w:t>Orders collection tracks completed purchases.</w:t>
        <w:br/>
        <w:br/>
        <w:t>Indexes are applied for performance optimization, especially for real-time queries.</w:t>
      </w:r>
    </w:p>
    <w:p>
      <w:pPr>
        <w:pStyle w:val="Heading1"/>
      </w:pPr>
      <w:r>
        <w:t>Modules</w:t>
      </w:r>
    </w:p>
    <w:p>
      <w:r>
        <w:t>The application is divided into several modules:</w:t>
        <w:br/>
        <w:br/>
        <w:t>Authentication Module:</w:t>
        <w:br/>
        <w:t>Handles user login, registration, and security.</w:t>
        <w:br/>
        <w:br/>
        <w:t>Shop Module:</w:t>
        <w:br/>
        <w:t>Allows shop creation and management.</w:t>
        <w:br/>
        <w:br/>
        <w:t>Product Module:</w:t>
        <w:br/>
        <w:t>Handles listing and auction configuration.</w:t>
        <w:br/>
        <w:br/>
        <w:t>Bidding Module:</w:t>
        <w:br/>
        <w:t>Manages real-time bidding using WebSockets.</w:t>
        <w:br/>
        <w:br/>
        <w:t>Payment Module:</w:t>
        <w:br/>
        <w:t>Implements UPI verification system.</w:t>
        <w:br/>
        <w:br/>
        <w:t>Order Module:</w:t>
        <w:br/>
        <w:t>Handles QR-based verification and pickup.</w:t>
        <w:br/>
        <w:br/>
        <w:t>Analytics Module:</w:t>
        <w:br/>
        <w:t>Provides performance insights for sellers.</w:t>
      </w:r>
    </w:p>
    <w:p>
      <w:pPr>
        <w:pStyle w:val="Heading1"/>
      </w:pPr>
      <w:r>
        <w:t>Key Features</w:t>
      </w:r>
    </w:p>
    <w:p>
      <w:r>
        <w:t>- Real-time bidding system with instant updates</w:t>
        <w:br/>
        <w:t>- Secure UPI payment verification</w:t>
        <w:br/>
        <w:t>- QR-based order confirmation</w:t>
        <w:br/>
        <w:t>- Map-based shop discovery</w:t>
        <w:br/>
        <w:t>- Automated auction lifecycle management</w:t>
        <w:br/>
        <w:t>- Role-based dashboards</w:t>
        <w:br/>
        <w:t>- Mobile-first responsive design</w:t>
      </w:r>
    </w:p>
    <w:p>
      <w:pPr>
        <w:pStyle w:val="Heading1"/>
      </w:pPr>
      <w:r>
        <w:t>Project Flow</w:t>
      </w:r>
    </w:p>
    <w:p>
      <w:r>
        <w:t>Shopkeeper Flow:</w:t>
        <w:br/>
        <w:t>Register → Create Shop → Add Product → Start Auction → Monitor Bids → Confirm Payment → Complete Order</w:t>
        <w:br/>
        <w:br/>
        <w:t>Buyer Flow:</w:t>
        <w:br/>
        <w:t>Register → Browse → Bid → Win Auction → Pay → Enter Transaction Code → Pickup Item</w:t>
        <w:br/>
        <w:br/>
        <w:t>The flow ensures a seamless experience for both parties.</w:t>
      </w:r>
    </w:p>
    <w:p>
      <w:pPr>
        <w:pStyle w:val="Heading1"/>
      </w:pPr>
      <w:r>
        <w:t>Challenges and Solutions</w:t>
      </w:r>
    </w:p>
    <w:p>
      <w:r>
        <w:t>Real-time synchronization issues were resolved using server-side validation.</w:t>
        <w:br/>
        <w:t>Cron job performance was optimized using async processing.</w:t>
        <w:br/>
        <w:t>Deployment issues like routing and CORS were fixed using proper configuration.</w:t>
        <w:br/>
        <w:t>Dependency conflicts were handled by version management.</w:t>
        <w:br/>
        <w:br/>
        <w:t>These solutions ensured system stability and performance.</w:t>
      </w:r>
    </w:p>
    <w:p>
      <w:pPr>
        <w:pStyle w:val="Heading1"/>
      </w:pPr>
      <w:r>
        <w:t>Deployment</w:t>
      </w:r>
    </w:p>
    <w:p>
      <w:r>
        <w:t>The application is deployed on cloud platforms.</w:t>
        <w:br/>
        <w:br/>
        <w:t>Frontend is hosted as a static site.</w:t>
        <w:br/>
        <w:t>Backend runs as a web service.</w:t>
        <w:br/>
        <w:t>Database is managed using MongoDB Atlas.</w:t>
        <w:br/>
        <w:t>Cloudinary is used for image storage.</w:t>
        <w:br/>
        <w:br/>
        <w:t>The deployment ensures accessibility and scalability.</w:t>
      </w:r>
    </w:p>
    <w:p>
      <w:pPr>
        <w:pStyle w:val="Heading1"/>
      </w:pPr>
      <w:r>
        <w:t>Conclusion</w:t>
      </w:r>
    </w:p>
    <w:p>
      <w:r>
        <w:t>ShopBid successfully demonstrates a full-stack application solving real-world problems in local commerce.</w:t>
        <w:br/>
        <w:br/>
        <w:t xml:space="preserve">It integrates real-time systems, secure payments, and scalable architecture. </w:t>
        <w:br/>
        <w:t>The project provides valuable experience in modern web development and opens opportunities for further enhancements such as analytics, notifications, and monetization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